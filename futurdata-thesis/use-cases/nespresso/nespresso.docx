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Disassembly guide: Nespresso Essenza Mini</w:t>
      </w:r>
    </w:p>
    <w:p>
      <w:r>
        <w:drawing>
          <wp:inline xmlns:a="http://schemas.openxmlformats.org/drawingml/2006/main" xmlns:pic="http://schemas.openxmlformats.org/drawingml/2006/picture">
            <wp:extent cx="5029200" cy="3156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20260922_1236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Validation warnings</w:t>
      </w:r>
    </w:p>
    <w:p>
      <w:r>
        <w:t>[ERROR] Nodes [1430123016080] have an unrecognized type and cannot be interpreted in the disassembly grammar.</w:t>
      </w:r>
    </w:p>
    <w:p>
      <w:pPr>
        <w:pStyle w:val="Heading1"/>
      </w:pPr>
      <w:r>
        <w:t>Bill of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</w:tr>
      <w:tr>
        <w:tc>
          <w:tcPr>
            <w:tcW w:type="dxa" w:w="2160"/>
          </w:tcPr>
          <w:p>
            <w:r>
              <w:t>Water Tank</w:t>
            </w:r>
          </w:p>
        </w:tc>
        <w:tc>
          <w:tcPr>
            <w:tcW w:type="dxa" w:w="2160"/>
          </w:tcPr>
          <w:p>
            <w:r>
              <w:t>150.0 g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Drip Tray &amp; Grid</w:t>
            </w:r>
          </w:p>
        </w:tc>
        <w:tc>
          <w:tcPr>
            <w:tcW w:type="dxa" w:w="2160"/>
          </w:tcPr>
          <w:p>
            <w:r>
              <w:t>100.0 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Capsule Bin</w:t>
            </w:r>
          </w:p>
        </w:tc>
        <w:tc>
          <w:tcPr>
            <w:tcW w:type="dxa" w:w="2160"/>
          </w:tcPr>
          <w:p>
            <w:r>
              <w:t>80.0 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Oval-head Security Screws (x4)</w:t>
            </w:r>
          </w:p>
        </w:tc>
        <w:tc>
          <w:tcPr>
            <w:tcW w:type="dxa" w:w="2160"/>
          </w:tcPr>
          <w:p>
            <w:r>
              <w:t>10.0 g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Side Panels (Left &amp; Right)</w:t>
            </w:r>
          </w:p>
        </w:tc>
        <w:tc>
          <w:tcPr>
            <w:tcW w:type="dxa" w:w="2160"/>
          </w:tcPr>
          <w:p>
            <w:r>
              <w:t>400.0 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Brewing Chamber (Capsule slot)</w:t>
            </w:r>
          </w:p>
        </w:tc>
        <w:tc>
          <w:tcPr>
            <w:tcW w:type="dxa" w:w="2160"/>
          </w:tcPr>
          <w:p>
            <w:r>
              <w:t>300.0 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Top Lever / Handle</w:t>
            </w:r>
          </w:p>
        </w:tc>
        <w:tc>
          <w:tcPr>
            <w:tcW w:type="dxa" w:w="2160"/>
          </w:tcPr>
          <w:p>
            <w:r>
              <w:t>150.0 g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Silicone Tubing &amp; Wiring</w:t>
            </w:r>
          </w:p>
        </w:tc>
        <w:tc>
          <w:tcPr>
            <w:tcW w:type="dxa" w:w="2160"/>
          </w:tcPr>
          <w:p>
            <w:r>
              <w:t>230.0 g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Motherboard (PCB)</w:t>
            </w:r>
          </w:p>
        </w:tc>
        <w:tc>
          <w:tcPr>
            <w:tcW w:type="dxa" w:w="2160"/>
          </w:tcPr>
          <w:p>
            <w:r>
              <w:t>80.0 g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Water Pump (19-bar)</w:t>
            </w:r>
          </w:p>
        </w:tc>
        <w:tc>
          <w:tcPr>
            <w:tcW w:type="dxa" w:w="2160"/>
          </w:tcPr>
          <w:p>
            <w:r>
              <w:t>350.0 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Thermoblock (Heater)</w:t>
            </w:r>
          </w:p>
        </w:tc>
        <w:tc>
          <w:tcPr>
            <w:tcW w:type="dxa" w:w="2160"/>
          </w:tcPr>
          <w:p>
            <w:r>
              <w:t>450.0 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Step 1: Manually detach the drip tray, water tank, and pull out the used capsule bin. No tools required</w:t>
      </w:r>
    </w:p>
    <w:p>
      <w:r>
        <w:t>Input: Nespresso Essenza Mini</w:t>
      </w:r>
    </w:p>
    <w:p>
      <w:r>
        <w:t>Outputs: Water Tank, Drip Tray &amp; Grid, Capsule Bin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tank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p_tra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ule_bi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Continue with: Main Housing</w:t>
      </w:r>
    </w:p>
    <w:p>
      <w:pPr>
        <w:pStyle w:val="Heading1"/>
      </w:pPr>
      <w:r>
        <w:t>Step 2: Remove the 4 proprietary oval-head screws at the bottom of the machine</w:t>
      </w:r>
    </w:p>
    <w:p>
      <w:r>
        <w:t>Input: Main Housing</w:t>
      </w:r>
    </w:p>
    <w:p>
      <w:pPr>
        <w:pStyle w:val="ListBullet"/>
      </w:pPr>
      <w:r>
        <w:t>Release Bottom Clips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mond_release_clip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Outputs: Oval-head Security Screws (x4), Side Panels (Left &amp; Right)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al_screw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_panel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Continue with: Internal Chassis (Core)</w:t>
      </w:r>
    </w:p>
    <w:p>
      <w:pPr>
        <w:pStyle w:val="Heading1"/>
      </w:pPr>
      <w:r>
        <w:t>Step 3: Unscrew the top lever mechanism and carefully detach the brewing chamber from the water lines</w:t>
      </w:r>
    </w:p>
    <w:p>
      <w:r>
        <w:t>Input: Internal Chassis (Core)</w:t>
      </w:r>
    </w:p>
    <w:p>
      <w:r>
        <w:t>Outputs: Brewing Chamber (Capsule slot), Top Lever / Handle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wing_chamb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lev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Continue with: Lower Engine Core</w:t>
      </w:r>
    </w:p>
    <w:p>
      <w:pPr>
        <w:pStyle w:val="Heading1"/>
      </w:pPr>
      <w:r>
        <w:t>Step 4: Unplug the wiring harness from the motherboard, pull out the water pump, and detach the thermoblock heater</w:t>
      </w:r>
    </w:p>
    <w:p>
      <w:r>
        <w:t>Input: Lower Engine Core</w:t>
      </w:r>
    </w:p>
    <w:p>
      <w:r>
        <w:t>Outputs: Silicone Tubing &amp; Wiring, Motherboard (PCB), Water Pump (19-bar), Thermoblock (Heater)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e_tubin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herboar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pump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oblock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